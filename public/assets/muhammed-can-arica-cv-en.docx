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3"/>
        </w:rPr>
        <w:t>MUHAMMED CAN ARICA</w:t>
      </w:r>
    </w:p>
    <w:p>
      <w:pPr>
        <w:spacing w:after="40"/>
        <w:jc w:val="center"/>
        <w:pBdr>
          <w:bottom w:val="single" w:sz="6" w:space="1" w:color="000000"/>
        </w:pBdr>
      </w:pPr>
      <w:r>
        <w:rPr>
          <w:rFonts w:ascii="Arial" w:hAnsi="Arial"/>
          <w:b/>
          <w:sz w:val="19"/>
        </w:rPr>
        <w:t>Computer Engineering Student | Unity &amp; C# Game Development | Gameplay Programming</w:t>
      </w:r>
    </w:p>
    <w:p>
      <w:pPr>
        <w:spacing w:after="8" w:line="240" w:lineRule="auto"/>
        <w:jc w:val="center"/>
      </w:pPr>
      <w:r>
        <w:rPr>
          <w:rFonts w:ascii="Arial" w:hAnsi="Arial"/>
          <w:b/>
          <w:sz w:val="18"/>
        </w:rPr>
        <w:t xml:space="preserve">E-Mail: </w:t>
      </w:r>
      <w:hyperlink r:id="rId9">
        <w:r>
          <w:rPr>
            <w:color w:val="0563C1"/>
            <w:u w:val="single"/>
            <w:sz w:val="18"/>
          </w:rPr>
          <w:t>muhammedarica4444@gmail.com</w:t>
        </w:r>
      </w:hyperlink>
      <w:r>
        <w:rPr>
          <w:rFonts w:ascii="Arial" w:hAnsi="Arial"/>
          <w:b/>
          <w:sz w:val="18"/>
        </w:rPr>
        <w:t xml:space="preserve"> • LinkedIn: </w:t>
      </w:r>
      <w:hyperlink r:id="rId10">
        <w:r>
          <w:rPr>
            <w:color w:val="000000"/>
            <w:u w:val="none"/>
            <w:sz w:val="18"/>
          </w:rPr>
          <w:t>/in/muhammedcanarica</w:t>
        </w:r>
      </w:hyperlink>
      <w:r>
        <w:rPr>
          <w:rFonts w:ascii="Arial" w:hAnsi="Arial"/>
          <w:b/>
          <w:sz w:val="18"/>
        </w:rPr>
        <w:t xml:space="preserve"> • GitHub: </w:t>
      </w:r>
      <w:hyperlink r:id="rId11">
        <w:r>
          <w:rPr>
            <w:color w:val="000000"/>
            <w:u w:val="none"/>
            <w:sz w:val="18"/>
          </w:rPr>
          <w:t>/muhammedcanarica</w:t>
        </w:r>
      </w:hyperlink>
      <w:r>
        <w:rPr>
          <w:rFonts w:ascii="Arial" w:hAnsi="Arial"/>
          <w:b/>
          <w:sz w:val="18"/>
        </w:rPr>
        <w:t xml:space="preserve"> • Phone:</w:t>
      </w:r>
    </w:p>
    <w:p>
      <w:pPr>
        <w:spacing w:after="0"/>
        <w:jc w:val="center"/>
      </w:pPr>
      <w:r>
        <w:rPr>
          <w:rFonts w:ascii="Arial" w:hAnsi="Arial"/>
          <w:sz w:val="18"/>
        </w:rPr>
        <w:t>+90 552 428 47 20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PROFILE</w:t>
      </w:r>
    </w:p>
    <w:p>
      <w:pPr>
        <w:spacing w:after="24" w:line="264" w:lineRule="auto"/>
      </w:pPr>
      <w:r>
        <w:rPr>
          <w:rFonts w:ascii="Arial" w:hAnsi="Arial"/>
          <w:sz w:val="19"/>
        </w:rPr>
        <w:t>I am a fourth-year Computer Engineering student at Izmir Bakircay University, focused on game development with Unity and C#. I build gameplay mechanics, reusable game systems and playable 2D prototypes, with an emphasis on testing, iteration and solving technical problems through clear software structures.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Izmir Bakircay University</w:t>
            </w:r>
            <w:r>
              <w:br/>
            </w:r>
            <w:r>
              <w:rPr>
                <w:rFonts w:ascii="Arial" w:hAnsi="Arial"/>
                <w:sz w:val="18"/>
              </w:rPr>
              <w:t>B.Sc. Computer Engineering - 4th Year Student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Menemen, Izmir</w:t>
            </w:r>
            <w:r>
              <w:br/>
            </w:r>
            <w:r>
              <w:rPr>
                <w:rFonts w:ascii="Arial" w:hAnsi="Arial"/>
                <w:sz w:val="18"/>
              </w:rPr>
              <w:t>2023 - Expected Graduation: 2027</w:t>
            </w:r>
          </w:p>
        </w:tc>
      </w:tr>
    </w:tbl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PROJECT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Wimmia</w:t>
            </w:r>
            <w:r>
              <w:br/>
            </w:r>
            <w:r>
              <w:rPr>
                <w:rFonts w:ascii="Arial" w:hAnsi="Arial"/>
                <w:sz w:val="18"/>
              </w:rPr>
              <w:t>2D Action / Platform Gameplay Prototype - Personal Project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Apr 2026 - Present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Developing a playable 2D gameplay prototype with player movement, combat/damage systems, enemy behavior, camera logic, room transitions and environmental interactions.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Built boss encounters with multiple attack patterns, area hazards, weak points and attack timing, together with gameplay feedback such as hit stop, knockback and camera shake.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Separated movement, combat, camera, enemy and boss responsibilities into independent systems to make mechanics easier to test, modify and reuse.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DungeonWeaver</w:t>
            </w:r>
            <w:r>
              <w:br/>
            </w:r>
            <w:r>
              <w:rPr>
                <w:rFonts w:ascii="Arial" w:hAnsi="Arial"/>
                <w:sz w:val="18"/>
              </w:rPr>
              <w:t>Seed-Based Procedural Dungeon Generation System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Jul 2026 - Present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Built a reusable procedural dungeon system for Unity that generates the same dungeon layout from the same seed, making generation deterministic and reproducible.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The system automatically generates rooms with different shapes and sizes, room-connection graphs, corridors, doorways, start/boss roles and room encounter flows.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Separated the generation core from the demo gameplay using Core, Editor and test assemblies, then packaged the reusable core for installation in other Unity projects through a Git URL and Unity Package Manager.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PipeMuzzle</w:t>
            </w:r>
            <w:r>
              <w:br/>
            </w:r>
            <w:r>
              <w:rPr>
                <w:rFonts w:ascii="Arial" w:hAnsi="Arial"/>
                <w:sz w:val="18"/>
              </w:rPr>
              <w:t>Data-Driven 2D Pipe Puzzle Game Prototype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Unity, C#</w:t>
            </w:r>
            <w:r>
              <w:br/>
            </w:r>
            <w:r>
              <w:rPr>
                <w:rFonts w:ascii="Arial" w:hAnsi="Arial"/>
                <w:sz w:val="18"/>
              </w:rPr>
              <w:t>Aug 2026 - Present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Built a playable 2D puzzle prototype where players rotate pipe tiles in 90-degree steps to create a continuous path between a source and a target.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Represented pipe directions with bit masks and used a BFS-based connectivity check to determine whether a level has been solved.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Implemented ScriptableObject-based level data, runtime board generation, automatic camera fitting, move tracking, restart and level-progression flows.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INTERNSHIP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7"/>
        <w:gridCol w:w="3251"/>
      </w:tblGrid>
      <w:t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Eti Krom A.S. - Information Technology Intern</w:t>
            </w:r>
            <w:r>
              <w:br/>
            </w:r>
            <w:r>
              <w:rPr>
                <w:rFonts w:ascii="Arial" w:hAnsi="Arial"/>
                <w:sz w:val="18"/>
              </w:rPr>
              <w:t>Software Development, Network Systems &amp; Computer Vision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Kovancilar, Elazig</w:t>
            </w:r>
            <w:r>
              <w:br/>
            </w:r>
            <w:r>
              <w:rPr>
                <w:rFonts w:ascii="Arial" w:hAnsi="Arial"/>
                <w:sz w:val="18"/>
              </w:rPr>
              <w:t>Jul 2026 - Aug 2026</w:t>
            </w:r>
          </w:p>
        </w:tc>
      </w:tr>
    </w:tbl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Developed NetScope/NetworkMonitor with ASP.NET Core/C# and React/TypeScript to monitor device reachability, SNMP data, incidents, notifications, topology and configuration history.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Developed CamerBound for the site's entry/exit cameras using Python, PySide6, OpenCV, PaddleOCR and OpenVINO to recognize license plates and maintain local vehicle records.</w:t>
      </w:r>
    </w:p>
    <w:p>
      <w:pPr>
        <w:spacing w:after="16" w:line="254" w:lineRule="auto"/>
        <w:ind w:left="170" w:hanging="91"/>
      </w:pPr>
      <w:r>
        <w:rPr>
          <w:rFonts w:ascii="Arial" w:hAnsi="Arial"/>
          <w:sz w:val="18"/>
        </w:rPr>
        <w:t>•  Gained broad hands-on experience with enterprise networking and network operations, including IP addressing/subnetting, switching/routing, VLANs/trunks, DHCP/DNS, SNMP, firewalls, servers/virtualization and IP cameras; built and tested multiple network topologies and scenarios in Cisco Packet Tracer.</w:t>
      </w:r>
    </w:p>
    <w:p>
      <w:pPr>
        <w:spacing w:before="100" w:after="44"/>
        <w:pBdr>
          <w:bottom w:val="single" w:sz="6" w:space="1" w:color="000000"/>
        </w:pBdr>
      </w:pPr>
      <w:r>
        <w:rPr>
          <w:rFonts w:ascii="Arial" w:hAnsi="Arial"/>
          <w:b/>
          <w:sz w:val="20"/>
        </w:rPr>
        <w:t>TECHNICAL SKILLS &amp; INTERESTS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Game Development: </w:t>
      </w:r>
      <w:r>
        <w:rPr>
          <w:rFonts w:ascii="Arial" w:hAnsi="Arial"/>
          <w:sz w:val="18"/>
        </w:rPr>
        <w:t>Unity 6, C#, 2D Physics, Cinemachine, Tilemap, Input System, ScriptableObject, gameplay programming, procedural generation, level design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Software Engineering: </w:t>
      </w:r>
      <w:r>
        <w:rPr>
          <w:rFonts w:ascii="Arial" w:hAnsi="Arial"/>
          <w:sz w:val="18"/>
        </w:rPr>
        <w:t>OOP, design patterns, event-driven design, graph/BFS algorithms, REST APIs, Git/GitHub, GitHub Actions, automated testing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Technologies: </w:t>
      </w:r>
      <w:r>
        <w:rPr>
          <w:rFonts w:ascii="Arial" w:hAnsi="Arial"/>
          <w:sz w:val="18"/>
        </w:rPr>
        <w:t>Python, Java, TypeScript, JavaScript, React, ASP.NET Core, SQLite, SignalR, PySide6, OpenCV, PaddleOCR/OpenVINO, MediaPipe, ESP32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Networking &amp; Tools: </w:t>
      </w:r>
      <w:r>
        <w:rPr>
          <w:rFonts w:ascii="Arial" w:hAnsi="Arial"/>
          <w:sz w:val="18"/>
        </w:rPr>
        <w:t>TCP/IP, subnetting, switching, routing, VLAN/trunking, DHCP, DNS, SNMP, ICMP, firewalls, Cisco Packet Tracer, Windows Server, VMware, SecureCRT</w:t>
      </w:r>
    </w:p>
    <w:p>
      <w:pPr>
        <w:spacing w:after="11" w:line="247" w:lineRule="auto"/>
        <w:ind w:left="170" w:hanging="91"/>
      </w:pPr>
      <w:r>
        <w:rPr>
          <w:rFonts w:ascii="Arial" w:hAnsi="Arial"/>
          <w:b/>
          <w:sz w:val="18"/>
        </w:rPr>
        <w:t xml:space="preserve">•  English: </w:t>
      </w:r>
      <w:r>
        <w:rPr>
          <w:rFonts w:ascii="Arial" w:hAnsi="Arial"/>
          <w:sz w:val="18"/>
        </w:rPr>
        <w:t>Basic-Intermediate</w:t>
      </w:r>
    </w:p>
    <w:sectPr w:rsidR="00FC693F" w:rsidRPr="0006063C" w:rsidSect="00034616">
      <w:pgSz w:w="11906" w:h="16838"/>
      <w:pgMar w:top="595" w:right="709" w:bottom="51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hammedarica4444@gmail.com" TargetMode="External"/><Relationship Id="rId10" Type="http://schemas.openxmlformats.org/officeDocument/2006/relationships/hyperlink" Target="https://www.linkedin.com/in/muhammedcanarica/" TargetMode="External"/><Relationship Id="rId11" Type="http://schemas.openxmlformats.org/officeDocument/2006/relationships/hyperlink" Target="https://github.com/muhammedcana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