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/>
          <w:b/>
          <w:sz w:val="23"/>
        </w:rPr>
        <w:t>MUHAMMED CAN ARICA</w:t>
      </w:r>
    </w:p>
    <w:p>
      <w:pPr>
        <w:spacing w:after="40"/>
        <w:jc w:val="center"/>
        <w:pBdr>
          <w:bottom w:val="single" w:sz="6" w:space="1" w:color="000000"/>
        </w:pBdr>
      </w:pPr>
      <w:r>
        <w:rPr>
          <w:rFonts w:ascii="Arial" w:hAnsi="Arial"/>
          <w:b/>
          <w:sz w:val="19"/>
        </w:rPr>
        <w:t>Bilgisayar Mühendisliği Öğrencisi | Unity &amp; C# ile Oyun Geliştirme ve Gameplay Programming</w:t>
      </w:r>
    </w:p>
    <w:p>
      <w:pPr>
        <w:spacing w:after="8" w:line="240" w:lineRule="auto"/>
        <w:jc w:val="center"/>
      </w:pPr>
      <w:r>
        <w:rPr>
          <w:rFonts w:ascii="Arial" w:hAnsi="Arial"/>
          <w:b/>
          <w:sz w:val="18"/>
        </w:rPr>
        <w:t xml:space="preserve">E-Mail: </w:t>
      </w:r>
      <w:hyperlink r:id="rId9">
        <w:r>
          <w:rPr>
            <w:color w:val="0563C1"/>
            <w:u w:val="single"/>
            <w:sz w:val="18"/>
          </w:rPr>
          <w:t>muhammedarica4444@gmail.com</w:t>
        </w:r>
      </w:hyperlink>
      <w:r>
        <w:rPr>
          <w:rFonts w:ascii="Arial" w:hAnsi="Arial"/>
          <w:b/>
          <w:sz w:val="18"/>
        </w:rPr>
        <w:t xml:space="preserve"> • LinkedIn: </w:t>
      </w:r>
      <w:hyperlink r:id="rId10">
        <w:r>
          <w:rPr>
            <w:color w:val="000000"/>
            <w:u w:val="none"/>
            <w:sz w:val="18"/>
          </w:rPr>
          <w:t>/in/muhammedcanarica</w:t>
        </w:r>
      </w:hyperlink>
      <w:r>
        <w:rPr>
          <w:rFonts w:ascii="Arial" w:hAnsi="Arial"/>
          <w:b/>
          <w:sz w:val="18"/>
        </w:rPr>
        <w:t xml:space="preserve"> • GitHub: </w:t>
      </w:r>
      <w:hyperlink r:id="rId11">
        <w:r>
          <w:rPr>
            <w:color w:val="000000"/>
            <w:u w:val="none"/>
            <w:sz w:val="18"/>
          </w:rPr>
          <w:t>/muhammedcanarica</w:t>
        </w:r>
      </w:hyperlink>
      <w:r>
        <w:rPr>
          <w:rFonts w:ascii="Arial" w:hAnsi="Arial"/>
          <w:b/>
          <w:sz w:val="18"/>
        </w:rPr>
        <w:t xml:space="preserve"> • Tel.:</w:t>
      </w:r>
    </w:p>
    <w:p>
      <w:pPr>
        <w:spacing w:after="0"/>
        <w:jc w:val="center"/>
      </w:pPr>
      <w:r>
        <w:rPr>
          <w:rFonts w:ascii="Arial" w:hAnsi="Arial"/>
          <w:sz w:val="18"/>
        </w:rPr>
        <w:t>+90 552 428 47 20</w:t>
      </w:r>
    </w:p>
    <w:p>
      <w:pPr>
        <w:spacing w:before="100" w:after="44"/>
        <w:pBdr>
          <w:bottom w:val="single" w:sz="6" w:space="1" w:color="000000"/>
        </w:pBdr>
      </w:pPr>
      <w:r>
        <w:rPr>
          <w:rFonts w:ascii="Arial" w:hAnsi="Arial"/>
          <w:b/>
          <w:sz w:val="20"/>
        </w:rPr>
        <w:t>PROFİL</w:t>
      </w:r>
    </w:p>
    <w:p>
      <w:pPr>
        <w:spacing w:after="24" w:line="264" w:lineRule="auto"/>
      </w:pPr>
      <w:r>
        <w:rPr>
          <w:rFonts w:ascii="Arial" w:hAnsi="Arial"/>
          <w:sz w:val="19"/>
        </w:rPr>
        <w:t>İzmir Bakırçay Üniversitesi Bilgisayar Mühendisliği 4. sınıf öğrencisiyim. Unity ve C# ile oynanış mekanikleri, sistem tasarımı ve 2D oyun prototipleri geliştiriyorum. Projelerimde tekrar kullanılabilir kod yapıları kurmaya, mekanikleri test ederek iyileştirmeye ve teknik problemleri çözerek oynanabilir sistemlere dönüştürmeye odaklanıyorum.</w:t>
      </w:r>
    </w:p>
    <w:p>
      <w:pPr>
        <w:spacing w:before="100" w:after="44"/>
        <w:pBdr>
          <w:bottom w:val="single" w:sz="6" w:space="1" w:color="000000"/>
        </w:pBdr>
      </w:pPr>
      <w:r>
        <w:rPr>
          <w:rFonts w:ascii="Arial" w:hAnsi="Arial"/>
          <w:b/>
          <w:sz w:val="20"/>
        </w:rPr>
        <w:t>EĞİTİM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37"/>
        <w:gridCol w:w="3251"/>
      </w:tblGrid>
      <w:tr>
        <w:tc>
          <w:tcPr>
            <w:tcW w:type="dxa" w:w="5244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İzmir Bakırçay Üniversitesi</w:t>
            </w:r>
            <w:r>
              <w:br/>
            </w:r>
            <w:r>
              <w:rPr>
                <w:rFonts w:ascii="Arial" w:hAnsi="Arial"/>
                <w:sz w:val="18"/>
              </w:rPr>
              <w:t>Bilgisayar Mühendisliği - 4. Sınıf Öğrencisi</w:t>
            </w:r>
          </w:p>
        </w:tc>
        <w:tc>
          <w:tcPr>
            <w:tcW w:type="dxa" w:w="5244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Arial" w:hAnsi="Arial"/>
                <w:sz w:val="18"/>
              </w:rPr>
              <w:t>Menemen, İzmir</w:t>
            </w:r>
            <w:r>
              <w:br/>
            </w:r>
            <w:r>
              <w:rPr>
                <w:rFonts w:ascii="Arial" w:hAnsi="Arial"/>
                <w:sz w:val="18"/>
              </w:rPr>
              <w:t>2023 - Beklenen Mezuniyet: 2027</w:t>
            </w:r>
          </w:p>
        </w:tc>
      </w:tr>
    </w:tbl>
    <w:p>
      <w:pPr>
        <w:spacing w:before="100" w:after="44"/>
        <w:pBdr>
          <w:bottom w:val="single" w:sz="6" w:space="1" w:color="000000"/>
        </w:pBdr>
      </w:pPr>
      <w:r>
        <w:rPr>
          <w:rFonts w:ascii="Arial" w:hAnsi="Arial"/>
          <w:b/>
          <w:sz w:val="20"/>
        </w:rPr>
        <w:t>PROJE DENEYİMLERİ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37"/>
        <w:gridCol w:w="3251"/>
      </w:tblGrid>
      <w:tr>
        <w:tc>
          <w:tcPr>
            <w:tcW w:type="dxa" w:w="5244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Wimmia</w:t>
            </w:r>
            <w:r>
              <w:br/>
            </w:r>
            <w:r>
              <w:rPr>
                <w:rFonts w:ascii="Arial" w:hAnsi="Arial"/>
                <w:sz w:val="18"/>
              </w:rPr>
              <w:t>2D Aksiyon / Platform Gameplay Prototipi - Kişisel Proje</w:t>
            </w:r>
          </w:p>
        </w:tc>
        <w:tc>
          <w:tcPr>
            <w:tcW w:type="dxa" w:w="5244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Arial" w:hAnsi="Arial"/>
                <w:sz w:val="18"/>
              </w:rPr>
              <w:t>Unity, C#</w:t>
            </w:r>
            <w:r>
              <w:br/>
            </w:r>
            <w:r>
              <w:rPr>
                <w:rFonts w:ascii="Arial" w:hAnsi="Arial"/>
                <w:sz w:val="18"/>
              </w:rPr>
              <w:t>Nisan 2026 - Devam Ediyor</w:t>
            </w:r>
          </w:p>
        </w:tc>
      </w:tr>
    </w:tbl>
    <w:p>
      <w:pPr>
        <w:spacing w:after="16" w:line="254" w:lineRule="auto"/>
        <w:ind w:left="170" w:hanging="91"/>
      </w:pPr>
      <w:r>
        <w:rPr>
          <w:rFonts w:ascii="Arial" w:hAnsi="Arial"/>
          <w:sz w:val="18"/>
        </w:rPr>
        <w:t>•  Unity ve C# ile karakter hareketi, savaş/hasar sistemi, düşman davranışları, kamera, oda geçişleri ve çevresel etkileşimlerden oluşan oynanabilir bir 2D gameplay prototipi geliştiriyorum.</w:t>
      </w:r>
    </w:p>
    <w:p>
      <w:pPr>
        <w:spacing w:after="16" w:line="254" w:lineRule="auto"/>
        <w:ind w:left="170" w:hanging="91"/>
      </w:pPr>
      <w:r>
        <w:rPr>
          <w:rFonts w:ascii="Arial" w:hAnsi="Arial"/>
          <w:sz w:val="18"/>
        </w:rPr>
        <w:t>•  Boss karşılaşmalarında farklı saldırı desenleri, alan tehlikeleri, zayıf noktalar, saldırı zamanlamaları ve oyuncuya geri bildirim sağlayan hit stop, knockback ve kamera sarsıntısı gibi sistemler üzerinde çalıştım.</w:t>
      </w:r>
    </w:p>
    <w:p>
      <w:pPr>
        <w:spacing w:after="16" w:line="254" w:lineRule="auto"/>
        <w:ind w:left="170" w:hanging="91"/>
      </w:pPr>
      <w:r>
        <w:rPr>
          <w:rFonts w:ascii="Arial" w:hAnsi="Arial"/>
          <w:sz w:val="18"/>
        </w:rPr>
        <w:t>•  Hareket, combat, kamera, düşman ve boss mantığını ayrı sorumluluklara bölerek sistemlerin daha kolay test edilmesini, değiştirilmesini ve tekrar kullanılmasını hedefledim.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37"/>
        <w:gridCol w:w="3251"/>
      </w:tblGrid>
      <w:tr>
        <w:tc>
          <w:tcPr>
            <w:tcW w:type="dxa" w:w="5244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DungeonWeaver</w:t>
            </w:r>
            <w:r>
              <w:br/>
            </w:r>
            <w:r>
              <w:rPr>
                <w:rFonts w:ascii="Arial" w:hAnsi="Arial"/>
                <w:sz w:val="18"/>
              </w:rPr>
              <w:t>Seed Tabanlı Procedural Dungeon Üretim Sistemi</w:t>
            </w:r>
          </w:p>
        </w:tc>
        <w:tc>
          <w:tcPr>
            <w:tcW w:type="dxa" w:w="5244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Arial" w:hAnsi="Arial"/>
                <w:sz w:val="18"/>
              </w:rPr>
              <w:t>Unity, C#</w:t>
            </w:r>
            <w:r>
              <w:br/>
            </w:r>
            <w:r>
              <w:rPr>
                <w:rFonts w:ascii="Arial" w:hAnsi="Arial"/>
                <w:sz w:val="18"/>
              </w:rPr>
              <w:t>Temmuz 2026 - Devam Ediyor</w:t>
            </w:r>
          </w:p>
        </w:tc>
      </w:tr>
    </w:tbl>
    <w:p>
      <w:pPr>
        <w:spacing w:after="16" w:line="254" w:lineRule="auto"/>
        <w:ind w:left="170" w:hanging="91"/>
      </w:pPr>
      <w:r>
        <w:rPr>
          <w:rFonts w:ascii="Arial" w:hAnsi="Arial"/>
          <w:sz w:val="18"/>
        </w:rPr>
        <w:t>•  Unity projelerine eklenebilen ve verilen bir seed değerinden aynı harita düzenini tekrar üretebilen procedural dungeon sistemi geliştirdim.</w:t>
      </w:r>
    </w:p>
    <w:p>
      <w:pPr>
        <w:spacing w:after="16" w:line="254" w:lineRule="auto"/>
        <w:ind w:left="170" w:hanging="91"/>
      </w:pPr>
      <w:r>
        <w:rPr>
          <w:rFonts w:ascii="Arial" w:hAnsi="Arial"/>
          <w:sz w:val="18"/>
        </w:rPr>
        <w:t>•  Sistem; farklı şekil ve boyutlarda odaları, odalar arasındaki bağlantı grafiğini, koridorları, kapıları, başlangıç/boss rollerini ve oda encounter akışlarını otomatik olarak oluşturuyor.</w:t>
      </w:r>
    </w:p>
    <w:p>
      <w:pPr>
        <w:spacing w:after="16" w:line="254" w:lineRule="auto"/>
        <w:ind w:left="170" w:hanging="91"/>
      </w:pPr>
      <w:r>
        <w:rPr>
          <w:rFonts w:ascii="Arial" w:hAnsi="Arial"/>
          <w:sz w:val="18"/>
        </w:rPr>
        <w:t>•  Dungeon üretim çekirdeğini demo oyunundan ayırdım; Core, Editor ve test katmanlarını ayrı assembly'lerde tuttum ve çekirdek sistemi Git URL üzerinden Unity Package Manager ile başka projelere kurulabilir hale getirdim.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37"/>
        <w:gridCol w:w="3251"/>
      </w:tblGrid>
      <w:tr>
        <w:tc>
          <w:tcPr>
            <w:tcW w:type="dxa" w:w="5244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PipeMuzzle</w:t>
            </w:r>
            <w:r>
              <w:br/>
            </w:r>
            <w:r>
              <w:rPr>
                <w:rFonts w:ascii="Arial" w:hAnsi="Arial"/>
                <w:sz w:val="18"/>
              </w:rPr>
              <w:t>Veri Odaklı 2D Boru Puzzle Oyunu Prototipi</w:t>
            </w:r>
          </w:p>
        </w:tc>
        <w:tc>
          <w:tcPr>
            <w:tcW w:type="dxa" w:w="5244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Arial" w:hAnsi="Arial"/>
                <w:sz w:val="18"/>
              </w:rPr>
              <w:t>Unity, C#</w:t>
            </w:r>
            <w:r>
              <w:br/>
            </w:r>
            <w:r>
              <w:rPr>
                <w:rFonts w:ascii="Arial" w:hAnsi="Arial"/>
                <w:sz w:val="18"/>
              </w:rPr>
              <w:t>Ağustos 2026 - Devam Ediyor</w:t>
            </w:r>
          </w:p>
        </w:tc>
      </w:tr>
    </w:tbl>
    <w:p>
      <w:pPr>
        <w:spacing w:after="16" w:line="254" w:lineRule="auto"/>
        <w:ind w:left="170" w:hanging="91"/>
      </w:pPr>
      <w:r>
        <w:rPr>
          <w:rFonts w:ascii="Arial" w:hAnsi="Arial"/>
          <w:sz w:val="18"/>
        </w:rPr>
        <w:t>•  Oyuncunun boru parçalarını 90 derece döndürerek kaynak ile hedef arasında kesintisiz bağlantı kurduğu oynanabilir bir 2D puzzle prototipi geliştirdim.</w:t>
      </w:r>
    </w:p>
    <w:p>
      <w:pPr>
        <w:spacing w:after="16" w:line="254" w:lineRule="auto"/>
        <w:ind w:left="170" w:hanging="91"/>
      </w:pPr>
      <w:r>
        <w:rPr>
          <w:rFonts w:ascii="Arial" w:hAnsi="Arial"/>
          <w:sz w:val="18"/>
        </w:rPr>
        <w:t>•  Boru yönlerini bit maskeleriyle temsil ettim ve bölümün çözülüp çözülmediğini kaynaktan hedefe ulaşılabilirliği kontrol eden BFS algoritmasıyla doğruladım.</w:t>
      </w:r>
    </w:p>
    <w:p>
      <w:pPr>
        <w:spacing w:after="16" w:line="254" w:lineRule="auto"/>
        <w:ind w:left="170" w:hanging="91"/>
      </w:pPr>
      <w:r>
        <w:rPr>
          <w:rFonts w:ascii="Arial" w:hAnsi="Arial"/>
          <w:sz w:val="18"/>
        </w:rPr>
        <w:t>•  ScriptableObject tabanlı bölüm verileri, otomatik board oluşturma, farklı ekran oranlarına uyum sağlayan kamera sistemi, hamle sayacı, restart ve bölüm ilerleme akışlarını geliştirdim.</w:t>
      </w:r>
    </w:p>
    <w:p>
      <w:pPr>
        <w:spacing w:before="100" w:after="44"/>
        <w:pBdr>
          <w:bottom w:val="single" w:sz="6" w:space="1" w:color="000000"/>
        </w:pBdr>
      </w:pPr>
      <w:r>
        <w:rPr>
          <w:rFonts w:ascii="Arial" w:hAnsi="Arial"/>
          <w:b/>
          <w:sz w:val="20"/>
        </w:rPr>
        <w:t>STAJ DENEYİMİ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37"/>
        <w:gridCol w:w="3251"/>
      </w:tblGrid>
      <w:tr>
        <w:tc>
          <w:tcPr>
            <w:tcW w:type="dxa" w:w="5244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Eti Krom A.Ş. - Bilgi İşlem (IT) Stajyeri</w:t>
            </w:r>
            <w:r>
              <w:br/>
            </w:r>
            <w:r>
              <w:rPr>
                <w:rFonts w:ascii="Arial" w:hAnsi="Arial"/>
                <w:sz w:val="18"/>
              </w:rPr>
              <w:t>Yazılım Geliştirme, Ağ Sistemleri ve Görüntü İşleme</w:t>
            </w:r>
          </w:p>
        </w:tc>
        <w:tc>
          <w:tcPr>
            <w:tcW w:type="dxa" w:w="5244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Arial" w:hAnsi="Arial"/>
                <w:sz w:val="18"/>
              </w:rPr>
              <w:t>Kovancılar, Elazığ</w:t>
            </w:r>
            <w:r>
              <w:br/>
            </w:r>
            <w:r>
              <w:rPr>
                <w:rFonts w:ascii="Arial" w:hAnsi="Arial"/>
                <w:sz w:val="18"/>
              </w:rPr>
              <w:t>Temmuz 2026 - Ağustos 2026</w:t>
            </w:r>
          </w:p>
        </w:tc>
      </w:tr>
    </w:tbl>
    <w:p>
      <w:pPr>
        <w:spacing w:after="16" w:line="254" w:lineRule="auto"/>
        <w:ind w:left="170" w:hanging="91"/>
      </w:pPr>
      <w:r>
        <w:rPr>
          <w:rFonts w:ascii="Arial" w:hAnsi="Arial"/>
          <w:sz w:val="18"/>
        </w:rPr>
        <w:t>•  ASP.NET Core/C# ve React/TypeScript ile ağ cihazlarının erişilebilirliğini, SNMP verilerini, olayları, bildirimleri, topolojiyi ve konfigürasyon geçmişini takip eden NetScope/NetworkMonitor uygulamasını geliştirdim.</w:t>
      </w:r>
    </w:p>
    <w:p>
      <w:pPr>
        <w:spacing w:after="16" w:line="254" w:lineRule="auto"/>
        <w:ind w:left="170" w:hanging="91"/>
      </w:pPr>
      <w:r>
        <w:rPr>
          <w:rFonts w:ascii="Arial" w:hAnsi="Arial"/>
          <w:sz w:val="18"/>
        </w:rPr>
        <w:t>•  Staj sahasındaki giriş/çıkış kameraları için Python, PySide6, OpenCV, PaddleOCR ve OpenVINO kullanan CamerBound plaka tanıma ve araç kayıt sistemini geliştirdim.</w:t>
      </w:r>
    </w:p>
    <w:p>
      <w:pPr>
        <w:spacing w:after="16" w:line="254" w:lineRule="auto"/>
        <w:ind w:left="170" w:hanging="91"/>
      </w:pPr>
      <w:r>
        <w:rPr>
          <w:rFonts w:ascii="Arial" w:hAnsi="Arial"/>
          <w:sz w:val="18"/>
        </w:rPr>
        <w:t>•  Kurumsal ağ altyapısı ve ağ yönetimi süreçlerinde IP adresleme/subnetting, switching/routing, VLAN/trunk, DHCP/DNS, SNMP, firewall, sunucu/sanallaştırma ve IP kamera sistemleri üzerinde çalıştım; Cisco Packet Tracer ile farklı topolojiler ve ağ senaryoları kurup test ettim.</w:t>
      </w:r>
    </w:p>
    <w:p>
      <w:pPr>
        <w:spacing w:before="100" w:after="44"/>
        <w:pBdr>
          <w:bottom w:val="single" w:sz="6" w:space="1" w:color="000000"/>
        </w:pBdr>
      </w:pPr>
      <w:r>
        <w:rPr>
          <w:rFonts w:ascii="Arial" w:hAnsi="Arial"/>
          <w:b/>
          <w:sz w:val="20"/>
        </w:rPr>
        <w:t>TEKNİK YETERLİLİKLER &amp; İLGİ ALANLARI</w:t>
      </w:r>
    </w:p>
    <w:p>
      <w:pPr>
        <w:spacing w:after="11" w:line="247" w:lineRule="auto"/>
        <w:ind w:left="170" w:hanging="91"/>
      </w:pPr>
      <w:r>
        <w:rPr>
          <w:rFonts w:ascii="Arial" w:hAnsi="Arial"/>
          <w:b/>
          <w:sz w:val="18"/>
        </w:rPr>
        <w:t xml:space="preserve">•  Oyun Geliştirme: </w:t>
      </w:r>
      <w:r>
        <w:rPr>
          <w:rFonts w:ascii="Arial" w:hAnsi="Arial"/>
          <w:sz w:val="18"/>
        </w:rPr>
        <w:t>Unity 6, C#, 2D Physics, Cinemachine, Tilemap, Input System, ScriptableObject, gameplay programming, procedural generation, level design</w:t>
      </w:r>
    </w:p>
    <w:p>
      <w:pPr>
        <w:spacing w:after="11" w:line="247" w:lineRule="auto"/>
        <w:ind w:left="170" w:hanging="91"/>
      </w:pPr>
      <w:r>
        <w:rPr>
          <w:rFonts w:ascii="Arial" w:hAnsi="Arial"/>
          <w:b/>
          <w:sz w:val="18"/>
        </w:rPr>
        <w:t xml:space="preserve">•  Yazılım Geliştirme: </w:t>
      </w:r>
      <w:r>
        <w:rPr>
          <w:rFonts w:ascii="Arial" w:hAnsi="Arial"/>
          <w:sz w:val="18"/>
        </w:rPr>
        <w:t>OOP, tasarım desenleri, event-driven tasarım, graph/BFS algoritmaları, REST API, Git/GitHub, GitHub Actions, otomatik test</w:t>
      </w:r>
    </w:p>
    <w:p>
      <w:pPr>
        <w:spacing w:after="11" w:line="247" w:lineRule="auto"/>
        <w:ind w:left="170" w:hanging="91"/>
      </w:pPr>
      <w:r>
        <w:rPr>
          <w:rFonts w:ascii="Arial" w:hAnsi="Arial"/>
          <w:b/>
          <w:sz w:val="18"/>
        </w:rPr>
        <w:t xml:space="preserve">•  Teknolojiler: </w:t>
      </w:r>
      <w:r>
        <w:rPr>
          <w:rFonts w:ascii="Arial" w:hAnsi="Arial"/>
          <w:sz w:val="18"/>
        </w:rPr>
        <w:t>Python, Java, TypeScript, JavaScript, React, ASP.NET Core, SQLite, SignalR, PySide6, OpenCV, PaddleOCR/OpenVINO, MediaPipe, ESP32</w:t>
      </w:r>
    </w:p>
    <w:p>
      <w:pPr>
        <w:spacing w:after="11" w:line="247" w:lineRule="auto"/>
        <w:ind w:left="170" w:hanging="91"/>
      </w:pPr>
      <w:r>
        <w:rPr>
          <w:rFonts w:ascii="Arial" w:hAnsi="Arial"/>
          <w:b/>
          <w:sz w:val="18"/>
        </w:rPr>
        <w:t xml:space="preserve">•  Ağ Teknolojileri ve Araçlar: </w:t>
      </w:r>
      <w:r>
        <w:rPr>
          <w:rFonts w:ascii="Arial" w:hAnsi="Arial"/>
          <w:sz w:val="18"/>
        </w:rPr>
        <w:t>TCP/IP, subnetting, switching, routing, VLAN/trunk, DHCP, DNS, SNMP, ICMP, firewall, Cisco Packet Tracer, Windows Server, VMware, SecureCRT</w:t>
      </w:r>
    </w:p>
    <w:p>
      <w:pPr>
        <w:spacing w:after="11" w:line="247" w:lineRule="auto"/>
        <w:ind w:left="170" w:hanging="91"/>
      </w:pPr>
      <w:r>
        <w:rPr>
          <w:rFonts w:ascii="Arial" w:hAnsi="Arial"/>
          <w:b/>
          <w:sz w:val="18"/>
        </w:rPr>
        <w:t xml:space="preserve">•  Yabancı Dil: </w:t>
      </w:r>
      <w:r>
        <w:rPr>
          <w:rFonts w:ascii="Arial" w:hAnsi="Arial"/>
          <w:sz w:val="18"/>
        </w:rPr>
        <w:t>İngilizce - Temel-Orta Seviye</w:t>
      </w:r>
    </w:p>
    <w:sectPr w:rsidR="00FC693F" w:rsidRPr="0006063C" w:rsidSect="00034616">
      <w:pgSz w:w="11906" w:h="16838"/>
      <w:pgMar w:top="595" w:right="709" w:bottom="510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muhammedarica4444@gmail.com" TargetMode="External"/><Relationship Id="rId10" Type="http://schemas.openxmlformats.org/officeDocument/2006/relationships/hyperlink" Target="https://www.linkedin.com/in/muhammedcanarica/" TargetMode="External"/><Relationship Id="rId11" Type="http://schemas.openxmlformats.org/officeDocument/2006/relationships/hyperlink" Target="https://github.com/muhammedcanari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